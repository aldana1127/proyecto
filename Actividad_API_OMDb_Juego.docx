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20DE" w14:textId="44BAD814" w:rsidR="0041053E" w:rsidRDefault="00000000">
      <w:pPr>
        <w:pStyle w:val="Ttulo1"/>
      </w:pPr>
      <w:proofErr w:type="spellStart"/>
      <w:r>
        <w:t>Actividad</w:t>
      </w:r>
      <w:proofErr w:type="spellEnd"/>
      <w:r>
        <w:t xml:space="preserve"> de </w:t>
      </w:r>
      <w:proofErr w:type="spellStart"/>
      <w:r>
        <w:t>Investigación</w:t>
      </w:r>
      <w:proofErr w:type="spellEnd"/>
      <w:r w:rsidR="00C22BAC">
        <w:t>: F. Ercoli, M. Barrionuevo, A. Samudio.</w:t>
      </w:r>
    </w:p>
    <w:p w14:paraId="12D6C7A2" w14:textId="77777777" w:rsidR="0041053E" w:rsidRDefault="0041053E"/>
    <w:p w14:paraId="54B5434E" w14:textId="77777777" w:rsidR="0041053E" w:rsidRDefault="00000000">
      <w:r>
        <w:t>Para este trabajo se eligió la API OMDb, utilizada para obtener información sobre películas. La consulta se realiza mediante la URL https://www.omdbapi.com/?apikey=a22fb87a&amp;t=Inception, utilizando el parámetro apikey para autenticar el acceso y el parámetro t para indicar el título de la película. Mediante fetch se obtiene una respuesta en formato JSON que contiene datos como el título, año de estreno, actores, póster, género y puntaje de IMDb.</w:t>
      </w:r>
      <w:r>
        <w:br/>
      </w:r>
      <w:r>
        <w:br/>
        <w:t>Entre las propiedades más útiles para el juego se encuentran Title, que permite mostrar el nombre de la película; Poster, utilizado para visualizar la imagen; imdbRating, que sirve para comparar cuál película tiene la mejor calificación; Year, que informa el año de estreno; y Actors, que puede utilizarse como pista adicional.</w:t>
      </w:r>
      <w:r>
        <w:br/>
      </w:r>
      <w:r>
        <w:br/>
        <w:t>La propuesta consiste en un juego llamado “¿Cuál tiene mejor puntaje?”, donde se muestran dos películas elegidas al azar y el jugador debe seleccionar cuál cree que posee la mayor calificación en IMDb. Cada respuesta correcta suma un punto y permite continuar jugando con una nueva ronda. Si el jugador se equivoca, la partida finaliza y se muestra el puntaje alcanzado.</w:t>
      </w:r>
      <w:r>
        <w:br/>
      </w:r>
      <w:r>
        <w:br/>
        <w:t>Para desarrollar el juego es necesario comparar correctamente los valores del puntaje de IMDb, convertir esos valores de texto a números, evitar que aparezcan películas repetidas y controlar los casos en los que la API no devuelve una imagen válida. También se almacenarán el nombre del jugador y su puntaje utilizando LocalStorage para mantener un pequeño ranking de las partidas. Como extras, el juego contará con un contador de puntos, mensajes de acierto y error con diferentes colores, un botón para volver a jugar y la posibilidad de realizar partidas ilimitadas.</w:t>
      </w:r>
      <w:r>
        <w:br/>
      </w:r>
      <w:r>
        <w:br/>
        <w:t>Durante la implementación se tendrán en cuenta posibles errores en la respuesta de la API. Si una película no posee imagen se mostrará una imagen predeterminada y, si ocurre un problema de conexión, se informará al usuario mediante un mensaje apropiado. La aplicación utilizará async, await y bloques try/catch para gestionar correctamente las consultas a la API y los posibles errores. Además, el proyecto será almacenado en un repositorio de GitHub para llevar un control de versiones.</w:t>
      </w:r>
      <w:r>
        <w:br/>
      </w:r>
      <w:r>
        <w:br/>
        <w:t xml:space="preserve">El funcionamiento del juego consiste en realizar una consulta a la API, recibir un archivo JSON con la información de las películas, extraer los datos necesarios y </w:t>
      </w:r>
      <w:r>
        <w:lastRenderedPageBreak/>
        <w:t>compararlos para determinar si la elección del jugador fue correcta. Finalmente, el resultado se refleja en la interfaz actualizando el puntaje y generando una nueva ronda.</w:t>
      </w:r>
    </w:p>
    <w:sectPr w:rsidR="004105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6971352">
    <w:abstractNumId w:val="8"/>
  </w:num>
  <w:num w:numId="2" w16cid:durableId="279995929">
    <w:abstractNumId w:val="6"/>
  </w:num>
  <w:num w:numId="3" w16cid:durableId="332874745">
    <w:abstractNumId w:val="5"/>
  </w:num>
  <w:num w:numId="4" w16cid:durableId="1427193788">
    <w:abstractNumId w:val="4"/>
  </w:num>
  <w:num w:numId="5" w16cid:durableId="1275552516">
    <w:abstractNumId w:val="7"/>
  </w:num>
  <w:num w:numId="6" w16cid:durableId="1017736628">
    <w:abstractNumId w:val="3"/>
  </w:num>
  <w:num w:numId="7" w16cid:durableId="1088188525">
    <w:abstractNumId w:val="2"/>
  </w:num>
  <w:num w:numId="8" w16cid:durableId="899899327">
    <w:abstractNumId w:val="1"/>
  </w:num>
  <w:num w:numId="9" w16cid:durableId="1598908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053E"/>
    <w:rsid w:val="00624A09"/>
    <w:rsid w:val="00AA1D8D"/>
    <w:rsid w:val="00B47730"/>
    <w:rsid w:val="00C22B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FFD50"/>
  <w14:defaultImageDpi w14:val="300"/>
  <w15:docId w15:val="{1C4E817D-2751-42F8-A20A-16F01913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402</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facufortnite20@gmail.com</cp:lastModifiedBy>
  <cp:revision>2</cp:revision>
  <dcterms:created xsi:type="dcterms:W3CDTF">2026-06-28T20:57:00Z</dcterms:created>
  <dcterms:modified xsi:type="dcterms:W3CDTF">2026-06-28T20:57:00Z</dcterms:modified>
  <cp:category/>
</cp:coreProperties>
</file>